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DevAssist AI — API Documentation</w:t>
      </w:r>
    </w:p>
    <w:p>
      <w:r>
        <w:t>DevAssist AI is a professional-grade backend system designed for intelligent code generation, documentation automation, and speech-to-code synthesis. This API powers the DevAssist AI system, supporting developers, engineers, and researchers with modular endpoints and authenticated access.</w:t>
      </w:r>
    </w:p>
    <w:p>
      <w:pPr>
        <w:pStyle w:val="Heading2"/>
      </w:pPr>
      <w:r>
        <w:t>Endpoints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Health check endpoint — confirms the backend is running.</w:t>
            </w:r>
          </w:p>
        </w:tc>
      </w:tr>
      <w:tr>
        <w:tc>
          <w:tcPr>
            <w:tcW w:type="dxa" w:w="2880"/>
          </w:tcPr>
          <w:p>
            <w:r>
              <w:t>/chat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Conversational developer assistant for technical Q&amp;A and coding guidance.</w:t>
            </w:r>
          </w:p>
        </w:tc>
      </w:tr>
      <w:tr>
        <w:tc>
          <w:tcPr>
            <w:tcW w:type="dxa" w:w="2880"/>
          </w:tcPr>
          <w:p>
            <w:r>
              <w:t>/autodoc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Automatically generates detailed documentation for code snippets.</w:t>
            </w:r>
          </w:p>
        </w:tc>
      </w:tr>
      <w:tr>
        <w:tc>
          <w:tcPr>
            <w:tcW w:type="dxa" w:w="2880"/>
          </w:tcPr>
          <w:p>
            <w:r>
              <w:t>/sme/generate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Generates full front-end website code (HTML, CSS, JS) based on user prompts.</w:t>
            </w:r>
          </w:p>
        </w:tc>
      </w:tr>
      <w:tr>
        <w:tc>
          <w:tcPr>
            <w:tcW w:type="dxa" w:w="2880"/>
          </w:tcPr>
          <w:p>
            <w:r>
              <w:t>/sme/speech-generate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Accepts speech input to generate code contextually (transcribes and processes voice input).</w:t>
            </w:r>
          </w:p>
        </w:tc>
      </w:tr>
    </w:tbl>
    <w:p>
      <w:pPr>
        <w:pStyle w:val="Heading2"/>
      </w:pPr>
      <w:r>
        <w:t>Authentication</w:t>
      </w:r>
    </w:p>
    <w:p>
      <w:r>
        <w:t>All API endpoints are protected using a Bearer token system. To access endpoints, you must include the following header in your request:</w:t>
      </w:r>
    </w:p>
    <w:p>
      <w:pPr>
        <w:pStyle w:val="ListBullet"/>
      </w:pPr>
      <w:r>
        <w:t>Authorization: Bearer &lt;your_token_here&gt;</w:t>
      </w:r>
    </w:p>
    <w:p>
      <w:r>
        <w:t>To set up authentication, define the token in your environment variables:</w:t>
        <w:br/>
        <w:br/>
        <w:t>export PROJECT_API_KEY='super-secret-123'</w:t>
      </w:r>
    </w:p>
    <w:p>
      <w:pPr>
        <w:pStyle w:val="Heading2"/>
      </w:pPr>
      <w:r>
        <w:t>Example Request (Postman)</w:t>
      </w:r>
    </w:p>
    <w:p>
      <w:r>
        <w:t>1. Open Postman.</w:t>
        <w:br/>
        <w:t>2. Create a new POST request to the desired endpoint (e.g., /chat).</w:t>
        <w:br/>
        <w:t>3. Add the 'Authorization' header with your Bearer token.</w:t>
        <w:br/>
        <w:t>4. Add the appropriate JSON body payload.</w:t>
        <w:br/>
        <w:t>5. Click Send to view the API response.</w:t>
      </w:r>
    </w:p>
    <w:p>
      <w:pPr>
        <w:pStyle w:val="Heading2"/>
      </w:pPr>
      <w:r>
        <w:t>Frontend Testing on GitHub</w:t>
      </w:r>
    </w:p>
    <w:p>
      <w:r>
        <w:t>To test your frontend on GitHub:</w:t>
        <w:br/>
        <w:t>1. Push your frontend (HTML/CSS/JS) files to a GitHub repository.</w:t>
        <w:br/>
        <w:t>2. Go to Repository → Settings → Pages.</w:t>
        <w:br/>
        <w:t>3. Under 'Source', select the branch (usually 'main') and folder ('root' or 'docs').</w:t>
        <w:br/>
        <w:t>4. Click Save. Your live site will be hosted at: https://&lt;your-username&gt;.github.io/&lt;repo-name&gt;/</w:t>
        <w:br/>
        <w:t>5. Update your API URLs in the frontend code to point to your Hugging Face Space or server endpoint.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