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 Disciples AI — API Documentation</w:t>
      </w:r>
    </w:p>
    <w:p>
      <w:r>
        <w:t>Tech Disciples AI is a Christian conversational AI developed by Alash Studios under the Tech Disciples initiative. It provides Biblical reflections, emotional guidance, and spiritual support — powered by Llama 3.1 (8B) and LangChain.</w:t>
      </w:r>
    </w:p>
    <w:p>
      <w:pPr>
        <w:pStyle w:val="Heading2"/>
      </w:pPr>
      <w:r>
        <w:t>Base URL</w:t>
      </w:r>
    </w:p>
    <w:p>
      <w:r>
        <w:t>https://techdisciples-techdisciplesai.hf.space</w:t>
      </w:r>
    </w:p>
    <w:p>
      <w:pPr>
        <w:pStyle w:val="Heading2"/>
      </w:pPr>
      <w:r>
        <w:t>Authentication</w:t>
      </w:r>
    </w:p>
    <w:p>
      <w:r>
        <w:t>All requests to the API must include a header:</w:t>
        <w:br/>
        <w:br/>
        <w:t>Header Key: x-api-key</w:t>
        <w:br/>
        <w:t>Description: API secret for authorization</w:t>
        <w:br/>
        <w:t>Example Value: techdisciplesai404</w:t>
      </w:r>
    </w:p>
    <w:p>
      <w:pPr>
        <w:pStyle w:val="Heading2"/>
      </w:pPr>
      <w:r>
        <w:t>Endpoint Summary</w:t>
      </w:r>
    </w:p>
    <w:p>
      <w:r>
        <w:t>POST /ai-chat — Send a query to Tech Disciples AI and receive a Christian-guided response.</w:t>
      </w:r>
    </w:p>
    <w:p>
      <w:r>
        <w:t>GET / — Health check — confirms API is running.</w:t>
      </w:r>
    </w:p>
    <w:p>
      <w:pPr>
        <w:pStyle w:val="Heading2"/>
      </w:pPr>
      <w:r>
        <w:t>Health Check</w:t>
      </w:r>
    </w:p>
    <w:p>
      <w:r>
        <w:t>GET /</w:t>
        <w:br/>
        <w:t>Response:</w:t>
        <w:br/>
        <w:t>{ 'message': '✅ Tech Disciples AI is online.' }</w:t>
      </w:r>
    </w:p>
    <w:p>
      <w:pPr>
        <w:pStyle w:val="Heading2"/>
      </w:pPr>
      <w:r>
        <w:t>Chat Endpoint</w:t>
      </w:r>
    </w:p>
    <w:p>
      <w:r>
        <w:t>POST /ai-chat</w:t>
      </w:r>
    </w:p>
    <w:p>
      <w:r>
        <w:t>Headers: Content-Type: application/json, x-api-key: techdisciplesai404</w:t>
      </w:r>
    </w:p>
    <w:p>
      <w:r>
        <w:t>Body Example: { 'query': 'What does the Bible say about forgiveness?' }</w:t>
      </w:r>
    </w:p>
    <w:p>
      <w:r>
        <w:t>Response Example:</w:t>
        <w:br/>
        <w:t>{</w:t>
        <w:br/>
        <w:t xml:space="preserve">  'reply': 'The Bible teaches that forgiveness is an act of love and grace...'</w:t>
        <w:br/>
        <w:t>}</w:t>
      </w:r>
    </w:p>
    <w:p>
      <w:pPr>
        <w:pStyle w:val="Heading2"/>
      </w:pPr>
      <w:r>
        <w:t>Error Responses</w:t>
      </w:r>
    </w:p>
    <w:p>
      <w:r>
        <w:t>403 Forbidden — Missing or invalid API key</w:t>
      </w:r>
    </w:p>
    <w:p>
      <w:r>
        <w:t>500 Internal Server Error — Model failed to generate a response</w:t>
      </w:r>
    </w:p>
    <w:p>
      <w:r>
        <w:t>502 Bad Gateway — Model temporarily unavailable</w:t>
      </w:r>
    </w:p>
    <w:p>
      <w:pPr>
        <w:pStyle w:val="Heading2"/>
      </w:pPr>
      <w:r>
        <w:t>Example Frontend Integration (JavaScript)</w:t>
      </w:r>
    </w:p>
    <w:p>
      <w:r>
        <w:t>const API_URL = 'https://techdisciples-techdisciplesai.hf.space/ai-chat';</w:t>
        <w:br/>
        <w:t>const API_KEY = 'techdisciplesai404';</w:t>
        <w:br/>
        <w:br/>
        <w:t>async function sendMessage(query) {</w:t>
        <w:br/>
        <w:t xml:space="preserve">  const response = await fetch(API_URL, {</w:t>
        <w:br/>
        <w:t xml:space="preserve">    method: 'POST',</w:t>
        <w:br/>
        <w:t xml:space="preserve">    headers: { 'Content-Type': 'application/json', 'x-api-key': API_KEY },</w:t>
        <w:br/>
        <w:t xml:space="preserve">    body: JSON.stringify({ query }),</w:t>
        <w:br/>
        <w:t xml:space="preserve">  });</w:t>
        <w:br/>
        <w:t xml:space="preserve">  const data = await response.json();</w:t>
        <w:br/>
        <w:t xml:space="preserve">  console.log('AI says:', data.reply);</w:t>
        <w:br/>
        <w:t>}</w:t>
      </w:r>
    </w:p>
    <w:p>
      <w:pPr>
        <w:pStyle w:val="Heading2"/>
      </w:pPr>
      <w:r>
        <w:t>Docker Deployment</w:t>
      </w:r>
    </w:p>
    <w:p>
      <w:r>
        <w:t>docker build -t techdisciplesai .</w:t>
        <w:br/>
        <w:t>docker run -d -p 7860:7860 -e HUGGINGFACEHUB_API_TOKEN=hf_yourtokenhere techdisciplesai</w:t>
      </w:r>
    </w:p>
    <w:p>
      <w:pPr>
        <w:pStyle w:val="Heading2"/>
      </w:pPr>
      <w:r>
        <w:t>Environment Variables</w:t>
      </w:r>
    </w:p>
    <w:p>
      <w:r>
        <w:t>HUGGINGFACEHUB_API_TOKEN — Hugging Face access token</w:t>
      </w:r>
    </w:p>
    <w:p>
      <w:r>
        <w:t>API_SECRET — Secret key for authenticating API requests</w:t>
      </w:r>
    </w:p>
    <w:p>
      <w:pPr>
        <w:pStyle w:val="Heading2"/>
      </w:pPr>
      <w:r>
        <w:t>Credits</w:t>
      </w:r>
    </w:p>
    <w:p>
      <w:r>
        <w:t>Founder &amp; Engineer: Alasela Babatunde</w:t>
        <w:br/>
        <w:t>Organization: Alash Studios</w:t>
        <w:br/>
        <w:t>AI Project: Tech Disciples AI</w:t>
        <w:br/>
        <w:t>Model: meta-llama/Llama-3.1-8B</w:t>
        <w:br/>
        <w:t>Slogan: 'Innovative Minds'</w:t>
        <w:br/>
        <w:t>Motto: 'An AI that reflects faith, wisdom, and care.'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